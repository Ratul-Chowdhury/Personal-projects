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 w:rsidTr="43E4DAAB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513D38B0" w:rsidR="00900C3D" w:rsidRDefault="587BF19A" w:rsidP="43E4DAAB">
            <w:pPr>
              <w:jc w:val="center"/>
              <w:rPr>
                <w:b/>
                <w:bCs/>
                <w:color w:val="FFFFFF" w:themeColor="background1"/>
                <w:sz w:val="27"/>
                <w:szCs w:val="27"/>
              </w:rPr>
            </w:pPr>
            <w:r w:rsidRPr="43E4DAAB">
              <w:rPr>
                <w:b/>
                <w:bCs/>
                <w:color w:val="FFFFFF" w:themeColor="background1"/>
                <w:sz w:val="27"/>
                <w:szCs w:val="27"/>
              </w:rPr>
              <w:t>Student ID:</w:t>
            </w:r>
            <w:r w:rsidR="00535694">
              <w:rPr>
                <w:b/>
                <w:bCs/>
                <w:color w:val="FFFFFF" w:themeColor="background1"/>
                <w:sz w:val="27"/>
                <w:szCs w:val="27"/>
              </w:rPr>
              <w:t>22-48617-3</w:t>
            </w:r>
          </w:p>
        </w:tc>
      </w:tr>
      <w:tr w:rsidR="00256A80" w14:paraId="3F1DFD8A" w14:textId="77777777" w:rsidTr="43E4DAAB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>INDIVIDUAL PROJECT ASSESSMENT  | 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03A735B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6198F4EF" w:rsidR="00294E5E" w:rsidRPr="00183A3B" w:rsidRDefault="009E06E3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Ashanul</w:t>
            </w:r>
            <w:proofErr w:type="spellEnd"/>
            <w:r>
              <w:rPr>
                <w:lang w:val="en-GB"/>
              </w:rPr>
              <w:t xml:space="preserve"> Bari Chowdhury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09607518" w:rsidR="00294E5E" w:rsidRPr="008B638F" w:rsidRDefault="008C7213" w:rsidP="00117FF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22-48617-3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3C365597" w:rsidR="00294E5E" w:rsidRDefault="00772F72" w:rsidP="00117FF3">
            <w:pPr>
              <w:jc w:val="center"/>
            </w:pPr>
            <w:r>
              <w:t>5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3A8C9883" w:rsidR="00294E5E" w:rsidRDefault="00772F72" w:rsidP="00117FF3">
            <w:pPr>
              <w:jc w:val="center"/>
            </w:pPr>
            <w:r>
              <w:t>AA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4CE6B2D8" w:rsidR="00900C3D" w:rsidRDefault="00477B9C">
            <w:r w:rsidRPr="00477B9C">
              <w:t>https://github.com/Ratul-Chowdhury/summer-25-26-hotel-management-system.git</w:t>
            </w:r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66269154" w:rsidR="00900C3D" w:rsidRDefault="00900C3D" w:rsidP="00C178BB"/>
        </w:tc>
        <w:tc>
          <w:tcPr>
            <w:tcW w:w="1123" w:type="dxa"/>
            <w:vAlign w:val="center"/>
          </w:tcPr>
          <w:p w14:paraId="3CC33167" w14:textId="2A6975C3" w:rsidR="00900C3D" w:rsidRDefault="00900C3D" w:rsidP="00C178BB"/>
        </w:tc>
        <w:tc>
          <w:tcPr>
            <w:tcW w:w="1123" w:type="dxa"/>
            <w:vAlign w:val="center"/>
          </w:tcPr>
          <w:p w14:paraId="274AFE6E" w14:textId="1AB4EC11" w:rsidR="00900C3D" w:rsidRDefault="00900C3D" w:rsidP="00C178BB"/>
        </w:tc>
        <w:tc>
          <w:tcPr>
            <w:tcW w:w="1123" w:type="dxa"/>
            <w:vAlign w:val="center"/>
          </w:tcPr>
          <w:p w14:paraId="030F9CC7" w14:textId="4626ACD6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8FE3778" w14:textId="24C2C70B" w:rsidR="00900C3D" w:rsidRDefault="00900C3D" w:rsidP="00C178BB"/>
        </w:tc>
        <w:tc>
          <w:tcPr>
            <w:tcW w:w="1123" w:type="dxa"/>
            <w:vAlign w:val="center"/>
          </w:tcPr>
          <w:p w14:paraId="1BA29A6A" w14:textId="4B6D99B5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80A983C" w14:textId="133F653E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597F082E" w14:textId="3FB765E9" w:rsidR="00900C3D" w:rsidRDefault="00900C3D" w:rsidP="00C178BB"/>
        </w:tc>
        <w:tc>
          <w:tcPr>
            <w:tcW w:w="1123" w:type="dxa"/>
            <w:vAlign w:val="center"/>
          </w:tcPr>
          <w:p w14:paraId="7969AEB7" w14:textId="6D22A8C0" w:rsidR="00900C3D" w:rsidRDefault="00900C3D" w:rsidP="00C178BB"/>
        </w:tc>
        <w:tc>
          <w:tcPr>
            <w:tcW w:w="1123" w:type="dxa"/>
            <w:shd w:val="clear" w:color="auto" w:fill="0E6B78"/>
            <w:vAlign w:val="center"/>
          </w:tcPr>
          <w:p w14:paraId="666092CC" w14:textId="7D4BF7CD" w:rsidR="00900C3D" w:rsidRPr="00D10375" w:rsidRDefault="00900C3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13D4C4CB" w14:textId="60928411" w:rsidR="00C33192" w:rsidRDefault="008E18F0" w:rsidP="00C33192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527A1FEC" w14:textId="6F4037A5" w:rsidR="00900C3D" w:rsidRDefault="00900C3D" w:rsidP="00C33192">
      <w:pPr>
        <w:spacing w:before="320" w:after="320"/>
        <w:jc w:val="center"/>
      </w:pPr>
    </w:p>
    <w:p w14:paraId="32277E8C" w14:textId="1601DFE6" w:rsidR="00900C3D" w:rsidRPr="0019291F" w:rsidRDefault="00F369BD">
      <w:pPr>
        <w:jc w:val="center"/>
        <w:rPr>
          <w:color w:val="183861"/>
        </w:rPr>
      </w:pPr>
      <w:r>
        <w:rPr>
          <w:noProof/>
          <w:color w:val="183861"/>
        </w:rPr>
        <w:drawing>
          <wp:inline distT="0" distB="0" distL="0" distR="0" wp14:anchorId="60F73958" wp14:editId="2B8523F3">
            <wp:extent cx="7132320" cy="3249930"/>
            <wp:effectExtent l="0" t="0" r="0" b="7620"/>
            <wp:docPr id="154140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07656" name="Picture 154140765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96151" w14:textId="77777777" w:rsidR="00404C02" w:rsidRDefault="00404C02">
      <w:r>
        <w:separator/>
      </w:r>
    </w:p>
  </w:endnote>
  <w:endnote w:type="continuationSeparator" w:id="0">
    <w:p w14:paraId="6AD38486" w14:textId="77777777" w:rsidR="00404C02" w:rsidRDefault="00404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9B49E" w14:textId="77777777" w:rsidR="00404C02" w:rsidRDefault="00404C02">
      <w:r>
        <w:separator/>
      </w:r>
    </w:p>
  </w:footnote>
  <w:footnote w:type="continuationSeparator" w:id="0">
    <w:p w14:paraId="5714BB6D" w14:textId="77777777" w:rsidR="00404C02" w:rsidRDefault="00404C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032"/>
    <w:rsid w:val="00034616"/>
    <w:rsid w:val="00047BFE"/>
    <w:rsid w:val="000557A6"/>
    <w:rsid w:val="0006063C"/>
    <w:rsid w:val="00092319"/>
    <w:rsid w:val="000B442A"/>
    <w:rsid w:val="000C579D"/>
    <w:rsid w:val="001042BA"/>
    <w:rsid w:val="001110C1"/>
    <w:rsid w:val="00117FF3"/>
    <w:rsid w:val="0012710C"/>
    <w:rsid w:val="00134389"/>
    <w:rsid w:val="00143E6C"/>
    <w:rsid w:val="001451A6"/>
    <w:rsid w:val="0015074B"/>
    <w:rsid w:val="0016020F"/>
    <w:rsid w:val="00183A3B"/>
    <w:rsid w:val="0019291F"/>
    <w:rsid w:val="00193840"/>
    <w:rsid w:val="001D6098"/>
    <w:rsid w:val="001E4C40"/>
    <w:rsid w:val="001F35D0"/>
    <w:rsid w:val="002010F1"/>
    <w:rsid w:val="00256A80"/>
    <w:rsid w:val="00286988"/>
    <w:rsid w:val="00294E5E"/>
    <w:rsid w:val="0029639D"/>
    <w:rsid w:val="002A6371"/>
    <w:rsid w:val="003046D3"/>
    <w:rsid w:val="00326F90"/>
    <w:rsid w:val="00357F74"/>
    <w:rsid w:val="00375973"/>
    <w:rsid w:val="003960C8"/>
    <w:rsid w:val="00397B7B"/>
    <w:rsid w:val="003A735B"/>
    <w:rsid w:val="003D3FFD"/>
    <w:rsid w:val="00404C02"/>
    <w:rsid w:val="00413F47"/>
    <w:rsid w:val="004700BA"/>
    <w:rsid w:val="00477B9C"/>
    <w:rsid w:val="004E06E3"/>
    <w:rsid w:val="00535694"/>
    <w:rsid w:val="00537984"/>
    <w:rsid w:val="005428E1"/>
    <w:rsid w:val="005B54EE"/>
    <w:rsid w:val="0061257A"/>
    <w:rsid w:val="00693C3E"/>
    <w:rsid w:val="006F0EA2"/>
    <w:rsid w:val="00705B51"/>
    <w:rsid w:val="007170C8"/>
    <w:rsid w:val="00755B5D"/>
    <w:rsid w:val="00772F72"/>
    <w:rsid w:val="00784B97"/>
    <w:rsid w:val="007B72E1"/>
    <w:rsid w:val="00800A39"/>
    <w:rsid w:val="00834196"/>
    <w:rsid w:val="0085414C"/>
    <w:rsid w:val="00855BB3"/>
    <w:rsid w:val="008B638F"/>
    <w:rsid w:val="008C213D"/>
    <w:rsid w:val="008C7213"/>
    <w:rsid w:val="008E18F0"/>
    <w:rsid w:val="008F0922"/>
    <w:rsid w:val="00900C3D"/>
    <w:rsid w:val="00903DC1"/>
    <w:rsid w:val="009672EF"/>
    <w:rsid w:val="009E06E3"/>
    <w:rsid w:val="00A136C6"/>
    <w:rsid w:val="00A24085"/>
    <w:rsid w:val="00A53BE9"/>
    <w:rsid w:val="00A83966"/>
    <w:rsid w:val="00A93D42"/>
    <w:rsid w:val="00AA1D8D"/>
    <w:rsid w:val="00B06EB5"/>
    <w:rsid w:val="00B07B93"/>
    <w:rsid w:val="00B1110D"/>
    <w:rsid w:val="00B47730"/>
    <w:rsid w:val="00B72054"/>
    <w:rsid w:val="00B85B9B"/>
    <w:rsid w:val="00BF03F3"/>
    <w:rsid w:val="00BF6BCC"/>
    <w:rsid w:val="00C178BB"/>
    <w:rsid w:val="00C33192"/>
    <w:rsid w:val="00C36663"/>
    <w:rsid w:val="00C70951"/>
    <w:rsid w:val="00C87460"/>
    <w:rsid w:val="00CB0664"/>
    <w:rsid w:val="00CC24B2"/>
    <w:rsid w:val="00D0109E"/>
    <w:rsid w:val="00D01846"/>
    <w:rsid w:val="00D10375"/>
    <w:rsid w:val="00D628B0"/>
    <w:rsid w:val="00DA06B6"/>
    <w:rsid w:val="00DD4412"/>
    <w:rsid w:val="00DD60C4"/>
    <w:rsid w:val="00DD6E16"/>
    <w:rsid w:val="00E17694"/>
    <w:rsid w:val="00E240AC"/>
    <w:rsid w:val="00ED1A06"/>
    <w:rsid w:val="00F07EBB"/>
    <w:rsid w:val="00F205B1"/>
    <w:rsid w:val="00F32B80"/>
    <w:rsid w:val="00F369BD"/>
    <w:rsid w:val="00F404E4"/>
    <w:rsid w:val="00F44ACC"/>
    <w:rsid w:val="00F61006"/>
    <w:rsid w:val="00FC693F"/>
    <w:rsid w:val="00FE687A"/>
    <w:rsid w:val="43E4DAAB"/>
    <w:rsid w:val="587BF19A"/>
    <w:rsid w:val="666B8204"/>
    <w:rsid w:val="7A07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Props1.xml><?xml version="1.0" encoding="utf-8"?>
<ds:datastoreItem xmlns:ds="http://schemas.openxmlformats.org/officeDocument/2006/customXml" ds:itemID="{37F7748F-6F4E-456D-911E-FF7EC3076D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85AB25A-D84D-42E1-9B85-DFAEEA3CF7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DE7906-DD5F-47DC-A094-8D2209FD004B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98</Words>
  <Characters>564</Characters>
  <Application>Microsoft Office Word</Application>
  <DocSecurity>0</DocSecurity>
  <Lines>4</Lines>
  <Paragraphs>1</Paragraphs>
  <ScaleCrop>false</ScaleCrop>
  <Manager/>
  <Company/>
  <LinksUpToDate>false</LinksUpToDate>
  <CharactersWithSpaces>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ASHANUL BARI CHOWDHURY</cp:lastModifiedBy>
  <cp:revision>10</cp:revision>
  <dcterms:created xsi:type="dcterms:W3CDTF">2026-09-14T10:44:00Z</dcterms:created>
  <dcterms:modified xsi:type="dcterms:W3CDTF">2026-09-17T00:28:00Z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